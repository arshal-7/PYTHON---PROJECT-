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GitHub Project Description – Sales Analysis of Products</w:t>
      </w:r>
    </w:p>
    <w:p>
      <w:r>
        <w:rPr>
          <w:b/>
        </w:rPr>
        <w:t>Project Overview</w:t>
      </w:r>
      <w:r>
        <w:br/>
        <w:t>This project analyzes product sales data using Python. The goal is to clean the dataset, explore sales trends, calculate key business metrics, and visualize insights that help understand product performance and support business decisions.</w:t>
        <w:br/>
      </w:r>
    </w:p>
    <w:p>
      <w:pPr>
        <w:pStyle w:val="Heading2"/>
      </w:pPr>
      <w:r>
        <w:t>Objectives</w:t>
      </w:r>
    </w:p>
    <w:p>
      <w:pPr>
        <w:pStyle w:val="ListBullet"/>
      </w:pPr>
      <w:r>
        <w:t>Clean and prepare raw sales data.</w:t>
      </w:r>
    </w:p>
    <w:p>
      <w:pPr>
        <w:pStyle w:val="ListBullet"/>
      </w:pPr>
      <w:r>
        <w:t>Analyze sales, profit and product performance.</w:t>
      </w:r>
    </w:p>
    <w:p>
      <w:pPr>
        <w:pStyle w:val="ListBullet"/>
      </w:pPr>
      <w:r>
        <w:t>Identify trends and top-performing products.</w:t>
      </w:r>
    </w:p>
    <w:p>
      <w:pPr>
        <w:pStyle w:val="ListBullet"/>
      </w:pPr>
      <w:r>
        <w:t>Create charts for easy understanding.</w:t>
      </w:r>
    </w:p>
    <w:p>
      <w:pPr>
        <w:pStyle w:val="Heading2"/>
      </w:pPr>
      <w:r>
        <w:t>Tools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Jupyter Notebook</w:t>
      </w:r>
    </w:p>
    <w:p>
      <w:pPr>
        <w:pStyle w:val="Heading2"/>
      </w:pPr>
      <w:r>
        <w:t>Workflow</w:t>
      </w:r>
    </w:p>
    <w:p>
      <w:pPr>
        <w:pStyle w:val="ListBullet"/>
      </w:pPr>
      <w:r>
        <w:t>Import libraries.</w:t>
      </w:r>
    </w:p>
    <w:p>
      <w:pPr>
        <w:pStyle w:val="ListBullet"/>
      </w:pPr>
      <w:r>
        <w:t>Load dataset.</w:t>
      </w:r>
    </w:p>
    <w:p>
      <w:pPr>
        <w:pStyle w:val="ListBullet"/>
      </w:pPr>
      <w:r>
        <w:t>Clean missing or duplicate values.</w:t>
      </w:r>
    </w:p>
    <w:p>
      <w:pPr>
        <w:pStyle w:val="ListBullet"/>
      </w:pPr>
      <w:r>
        <w:t>Perform exploratory data analysis.</w:t>
      </w:r>
    </w:p>
    <w:p>
      <w:pPr>
        <w:pStyle w:val="ListBullet"/>
      </w:pPr>
      <w:r>
        <w:t>Generate summaries and visualizations.</w:t>
      </w:r>
    </w:p>
    <w:p>
      <w:pPr>
        <w:pStyle w:val="ListBullet"/>
      </w:pPr>
      <w:r>
        <w:t>Draw conclusions.</w:t>
      </w:r>
    </w:p>
    <w:p>
      <w:pPr>
        <w:pStyle w:val="Heading2"/>
      </w:pPr>
      <w:r>
        <w:t>GitHub Description</w:t>
      </w:r>
    </w:p>
    <w:p>
      <w:r>
        <w:t>This project demonstrates an end-to-end sales analysis workflow using Python. It includes data cleaning, exploration, visualization, and business insights. The notebook is written in a simple and structured manner, making it suitable for beginners who want to learn practical data analysis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